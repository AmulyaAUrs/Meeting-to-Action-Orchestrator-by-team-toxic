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5BA8"/>
          <w:sz w:val="30"/>
        </w:rPr>
        <w:t>Project Summary — Meeting-to-Action Orchestrator</w:t>
      </w:r>
    </w:p>
    <w:p>
      <w:pPr>
        <w:spacing w:after="80"/>
      </w:pPr>
      <w:r>
        <w:rPr>
          <w:i/>
          <w:sz w:val="17"/>
        </w:rPr>
        <w:t>Team: Toxic  |  Track 2 — Vibing + Grounding  |  Framework: Cognizant neuro-san / neuro-san-studio (Apache-2.0)  |  LLM: Anthropic Claude (claude-sonnet-4-5)</w:t>
      </w:r>
    </w:p>
    <w:p>
      <w:pPr>
        <w:spacing w:before="80" w:after="40"/>
      </w:pPr>
      <w:r>
        <w:rPr>
          <w:b/>
          <w:color w:val="2E5BA8"/>
          <w:sz w:val="22"/>
        </w:rPr>
        <w:t>1. Problem</w:t>
      </w:r>
    </w:p>
    <w:p>
      <w:pPr>
        <w:spacing w:after="60"/>
      </w:pPr>
      <w:r>
        <w:rPr>
          <w:b w:val="0"/>
          <w:i w:val="0"/>
        </w:rPr>
        <w:t>Corporate meetings are where decisions are made — and where accountability quietly dies. A large share of action items agreed in meetings are never tracked, never assigned a clear owner, or silently miss their deadline. Plenty of tools transcribe and summarize meetings, but almost none close the loop on follow-through: who owns what, by when, what is now overdue, and who is overloaded. That last mile still lands on a human — the single most-neglected chore in corporate life, and a perfect fit for multi-agent AI.</w:t>
      </w:r>
    </w:p>
    <w:p>
      <w:pPr>
        <w:spacing w:before="80" w:after="40"/>
      </w:pPr>
      <w:r>
        <w:rPr>
          <w:b/>
          <w:color w:val="2E5BA8"/>
          <w:sz w:val="22"/>
        </w:rPr>
        <w:t>2. Solution Overview</w:t>
      </w:r>
    </w:p>
    <w:p>
      <w:pPr>
        <w:spacing w:after="60"/>
      </w:pPr>
      <w:r>
        <w:rPr>
          <w:b w:val="0"/>
          <w:i w:val="0"/>
        </w:rPr>
        <w:t>The Meeting-to-Action Orchestrator is a team of AI agents built on neuro-san that runs the entire meeting-to-accountability pipeline. A user provides meeting content — pasted text, a local file path, or a URL — and a front-man agent (MeetingCoordinator) coordinates six specialists via the AAOSA delegation protocol:</w:t>
      </w:r>
    </w:p>
    <w:p>
      <w:pPr>
        <w:pStyle w:val="ListBullet"/>
        <w:spacing w:after="20" w:before="0"/>
      </w:pPr>
      <w:r>
        <w:rPr>
          <w:b/>
          <w:i w:val="0"/>
        </w:rPr>
        <w:t>Ingest &amp; extract</w:t>
      </w:r>
      <w:r>
        <w:rPr>
          <w:b w:val="0"/>
          <w:i w:val="0"/>
        </w:rPr>
        <w:t xml:space="preserve"> — IntakeAgent uses read_file / web_fetch to read the content (incl. PDFs) and extract decisions, action items, and commitments.</w:t>
      </w:r>
    </w:p>
    <w:p>
      <w:pPr>
        <w:pStyle w:val="ListBullet"/>
        <w:spacing w:after="20" w:before="0"/>
      </w:pPr>
      <w:r>
        <w:rPr>
          <w:b/>
          <w:i w:val="0"/>
        </w:rPr>
        <w:t>Assign &amp; persist</w:t>
      </w:r>
      <w:r>
        <w:rPr>
          <w:b w:val="0"/>
          <w:i w:val="0"/>
        </w:rPr>
        <w:t xml:space="preserve"> — OwnerResolver assigns owners + due dates and stores each item via the ActionItemStore coded tool.</w:t>
      </w:r>
    </w:p>
    <w:p>
      <w:pPr>
        <w:pStyle w:val="ListBullet"/>
        <w:spacing w:after="20" w:before="0"/>
      </w:pPr>
      <w:r>
        <w:rPr>
          <w:b/>
          <w:i w:val="0"/>
        </w:rPr>
        <w:t>Prioritize &amp; balance</w:t>
      </w:r>
      <w:r>
        <w:rPr>
          <w:b w:val="0"/>
          <w:i w:val="0"/>
        </w:rPr>
        <w:t xml:space="preserve"> — PriorityPlanner ranks tasks P0–P3 and uses WorkloadAnalyzer to flag overcommitted people.</w:t>
      </w:r>
    </w:p>
    <w:p>
      <w:pPr>
        <w:pStyle w:val="ListBullet"/>
        <w:spacing w:after="20" w:before="0"/>
      </w:pPr>
      <w:r>
        <w:rPr>
          <w:b/>
          <w:i w:val="0"/>
        </w:rPr>
        <w:t>Enrich</w:t>
      </w:r>
      <w:r>
        <w:rPr>
          <w:b w:val="0"/>
          <w:i w:val="0"/>
        </w:rPr>
        <w:t xml:space="preserve"> — ResearchAgent uses ddgs_search for external context (timelines, standards, compliance).</w:t>
      </w:r>
    </w:p>
    <w:p>
      <w:pPr>
        <w:pStyle w:val="ListBullet"/>
        <w:spacing w:after="20" w:before="0"/>
      </w:pPr>
      <w:r>
        <w:rPr>
          <w:b/>
          <w:i w:val="0"/>
        </w:rPr>
        <w:t>Communicate</w:t>
      </w:r>
      <w:r>
        <w:rPr>
          <w:b w:val="0"/>
          <w:i w:val="0"/>
        </w:rPr>
        <w:t xml:space="preserve"> — CalendarComms uses FollowUpDrafter to draft per-owner follow-up emails and calendar invites.</w:t>
      </w:r>
    </w:p>
    <w:p>
      <w:pPr>
        <w:pStyle w:val="ListBullet"/>
        <w:spacing w:after="20" w:before="0"/>
      </w:pPr>
      <w:r>
        <w:rPr>
          <w:b/>
          <w:i w:val="0"/>
        </w:rPr>
        <w:t>Hold accountable</w:t>
      </w:r>
      <w:r>
        <w:rPr>
          <w:b w:val="0"/>
          <w:i w:val="0"/>
        </w:rPr>
        <w:t xml:space="preserve"> — FollowUpTracker uses ActionItemStore to compare due dates to today and return real overdue / due-soon buckets.</w:t>
      </w:r>
    </w:p>
    <w:p>
      <w:pPr>
        <w:spacing w:before="80" w:after="40"/>
      </w:pPr>
      <w:r>
        <w:rPr>
          <w:b/>
          <w:color w:val="2E5BA8"/>
          <w:sz w:val="22"/>
        </w:rPr>
        <w:t>3. Why It Is Novel</w:t>
      </w:r>
    </w:p>
    <w:p>
      <w:pPr>
        <w:pStyle w:val="ListBullet"/>
        <w:spacing w:after="20" w:before="0"/>
      </w:pPr>
      <w:r>
        <w:rPr>
          <w:b/>
          <w:i w:val="0"/>
        </w:rPr>
        <w:t>Accountability, not just summaries</w:t>
      </w:r>
      <w:r>
        <w:rPr>
          <w:b w:val="0"/>
          <w:i w:val="0"/>
        </w:rPr>
        <w:t xml:space="preserve"> — it persists commitments and surfaces what is slipping, the rare useful part of the workflow.</w:t>
      </w:r>
    </w:p>
    <w:p>
      <w:pPr>
        <w:pStyle w:val="ListBullet"/>
        <w:spacing w:after="20" w:before="0"/>
      </w:pPr>
      <w:r>
        <w:rPr>
          <w:b/>
          <w:i w:val="0"/>
        </w:rPr>
        <w:t>A real evaluation loop</w:t>
      </w:r>
      <w:r>
        <w:rPr>
          <w:b w:val="0"/>
          <w:i w:val="0"/>
        </w:rPr>
        <w:t xml:space="preserve"> — overdue and overcommitment findings are computed in Python (due date vs. today), so results are accurate and reproducible, not hallucinated.</w:t>
      </w:r>
    </w:p>
    <w:p>
      <w:pPr>
        <w:pStyle w:val="ListBullet"/>
        <w:spacing w:after="20" w:before="0"/>
      </w:pPr>
      <w:r>
        <w:rPr>
          <w:b/>
          <w:i w:val="0"/>
        </w:rPr>
        <w:t>A true multi-agent org chart</w:t>
      </w:r>
      <w:r>
        <w:rPr>
          <w:b w:val="0"/>
          <w:i w:val="0"/>
        </w:rPr>
        <w:t xml:space="preserve"> — seven agents with a front-man delegating via AAOSA, each with a scoped role and its own tools.</w:t>
      </w:r>
    </w:p>
    <w:p>
      <w:pPr>
        <w:spacing w:before="80" w:after="40"/>
      </w:pPr>
      <w:r>
        <w:rPr>
          <w:b/>
          <w:color w:val="2E5BA8"/>
          <w:sz w:val="22"/>
        </w:rPr>
        <w:t>4. Neuro-san Features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b/>
                <w:sz w:val="17"/>
              </w:rPr>
              <w:t>Usage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AAOSA delegation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Run-time, agent-decided routing across 7 agents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Toolbox tools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read_file, web_fetch, ddgs_search ground agents in files, web, search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Custom coded tools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ActionItemStore, WorkloadAnalyzer, FollowUpDrafter add deterministic logic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sly_data state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Action items persist out-of-band, shared across agents in a session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LLM fallback config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Runs on Anthropic / OpenAI / Gemini / Mistral via shared config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b/>
          <w:color w:val="2E5BA8"/>
          <w:sz w:val="22"/>
        </w:rPr>
        <w:t>5. Required Agentic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b/>
                <w:sz w:val="17"/>
              </w:rPr>
              <w:t>Where demonstrated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Multi-agent coordination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AAOSA front-man delegation across 7 agents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Tool usage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3 toolbox tools + 3 custom coded tools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Task planning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PriorityPlanner P0–P3 ranking + sequenced roadmap</w:t>
            </w:r>
          </w:p>
        </w:tc>
      </w:tr>
      <w:tr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Evaluation loops</w:t>
            </w:r>
          </w:p>
        </w:tc>
        <w:tc>
          <w:tcPr>
            <w:tcW w:type="dxa" w:w="5256"/>
          </w:tcPr>
          <w:p>
            <w:pPr>
              <w:spacing w:after="0" w:before="0"/>
            </w:pPr>
            <w:r>
              <w:rPr>
                <w:sz w:val="17"/>
              </w:rPr>
              <w:t>FollowUpTracker + ActionItemStore — real overdue detection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b/>
          <w:color w:val="2E5BA8"/>
          <w:sz w:val="22"/>
        </w:rPr>
        <w:t>6. Impact &amp; Scalability</w:t>
      </w:r>
    </w:p>
    <w:p>
      <w:pPr>
        <w:spacing w:after="60"/>
      </w:pPr>
      <w:r>
        <w:rPr>
          <w:b w:val="0"/>
          <w:i w:val="0"/>
        </w:rPr>
        <w:t>The design is production-shaped: every synthetic/local tool is a drop-in seam for a real integration — read_file / web_fetch → transcript exports, Confluence, SharePoint; ActionItemStore → Jira / Asana; FollowUpDrafter → Outlook / Google Calendar; ddgs_search → enterprise search. Because orchestration is declarative HOCON, the pattern scales to any team and extends with new specialists (e.g. RiskAssessor). The business impact: turning the post-meeting scramble — often days of manual chasing — into seconds of automated, auditable follow-through.</w:t>
      </w:r>
    </w:p>
    <w:p>
      <w:pPr>
        <w:spacing w:before="80" w:after="40"/>
      </w:pPr>
      <w:r>
        <w:rPr>
          <w:b/>
          <w:color w:val="2E5BA8"/>
          <w:sz w:val="22"/>
        </w:rPr>
        <w:t>7. Running the Project</w:t>
      </w:r>
    </w:p>
    <w:p>
      <w:pPr>
        <w:spacing w:after="60"/>
      </w:pPr>
      <w:r>
        <w:rPr>
          <w:rFonts w:ascii="Consolas" w:hAnsi="Consolas"/>
          <w:b w:val="0"/>
          <w:i w:val="0"/>
          <w:color w:val="B03060"/>
          <w:sz w:val="17"/>
        </w:rPr>
        <w:t>pip install -r requirements.txt</w:t>
      </w:r>
      <w:r>
        <w:rPr>
          <w:b w:val="0"/>
          <w:i w:val="0"/>
        </w:rPr>
        <w:t xml:space="preserve">  →  set ANTHROPIC_API_KEY in .env  →  </w:t>
      </w:r>
      <w:r>
        <w:rPr>
          <w:rFonts w:ascii="Consolas" w:hAnsi="Consolas"/>
          <w:b w:val="0"/>
          <w:i w:val="0"/>
          <w:color w:val="B03060"/>
          <w:sz w:val="17"/>
        </w:rPr>
        <w:t>ns run</w:t>
      </w:r>
      <w:r>
        <w:rPr>
          <w:b w:val="0"/>
          <w:i w:val="0"/>
        </w:rPr>
        <w:t xml:space="preserve">  →  open nsflow UI (http://localhost:4173) and select </w:t>
      </w:r>
      <w:r>
        <w:rPr>
          <w:rFonts w:ascii="Consolas" w:hAnsi="Consolas"/>
          <w:b w:val="0"/>
          <w:i w:val="0"/>
          <w:color w:val="B03060"/>
          <w:sz w:val="17"/>
        </w:rPr>
        <w:t>meeting_to_action_orchestrator</w:t>
      </w:r>
      <w:r>
        <w:rPr>
          <w:b w:val="0"/>
          <w:i w:val="0"/>
        </w:rPr>
        <w:t>.</w:t>
      </w:r>
    </w:p>
    <w:p>
      <w:pPr>
        <w:spacing w:before="80" w:after="40"/>
      </w:pPr>
      <w:r>
        <w:rPr>
          <w:b/>
          <w:color w:val="2E5BA8"/>
          <w:sz w:val="22"/>
        </w:rPr>
        <w:t>8. Data, Compliance &amp; Tech Stack</w:t>
      </w:r>
    </w:p>
    <w:p>
      <w:pPr>
        <w:spacing w:after="60"/>
      </w:pPr>
      <w:r>
        <w:rPr>
          <w:b w:val="0"/>
          <w:i w:val="0"/>
        </w:rPr>
        <w:t>All content is synthetic or user-provided — no real, client, or PII data, no credentials, no restricted material, in line with hackathon rules and Cognizant policy. Stack: Python 3.13 · neuro-san / neuro-san-studio (orchestration + nsflow UI) · Anthropic Claude / OpenAI / Gemini / Mistral.</w:t>
      </w:r>
    </w:p>
    <w:p>
      <w:pPr>
        <w:spacing w:before="80" w:after="40"/>
      </w:pPr>
      <w:r>
        <w:rPr>
          <w:b/>
          <w:color w:val="2E5BA8"/>
          <w:sz w:val="22"/>
        </w:rPr>
        <w:t>Terms and Conditions / Participant Acknowledgement</w:t>
      </w:r>
    </w:p>
    <w:p>
      <w:pPr>
        <w:spacing w:after="40"/>
      </w:pPr>
      <w:r>
        <w:rPr>
          <w:sz w:val="17"/>
        </w:rPr>
        <w:t>By submitting this project, I confirm and agree that:</w:t>
      </w:r>
    </w:p>
    <w:p>
      <w:pPr>
        <w:spacing w:after="20" w:before="0"/>
        <w:ind w:left="288"/>
      </w:pPr>
      <w:r>
        <w:rPr>
          <w:sz w:val="16"/>
        </w:rPr>
        <w:t>1. My submission follows the hackathon rules and uses neuro-san as required.</w:t>
      </w:r>
    </w:p>
    <w:p>
      <w:pPr>
        <w:spacing w:after="20" w:before="0"/>
        <w:ind w:left="288"/>
      </w:pPr>
      <w:r>
        <w:rPr>
          <w:sz w:val="16"/>
        </w:rPr>
        <w:t>2. My project does not include any client data, confidential information, restricted material, credentials, access keys, or policy-sensitive content.</w:t>
      </w:r>
    </w:p>
    <w:p>
      <w:pPr>
        <w:spacing w:after="20" w:before="0"/>
        <w:ind w:left="288"/>
      </w:pPr>
      <w:r>
        <w:rPr>
          <w:sz w:val="16"/>
        </w:rPr>
        <w:t>3. I have used only open-source, public, or synthetic data/materials, and I am responsible for complying with applicable licenses and corporate policies.</w:t>
      </w:r>
    </w:p>
    <w:p>
      <w:pPr>
        <w:spacing w:after="20" w:before="0"/>
        <w:ind w:left="288"/>
      </w:pPr>
      <w:r>
        <w:rPr>
          <w:sz w:val="16"/>
        </w:rPr>
        <w:t>4. My submission has been developed ethically and does not promote harmful, unsafe, unlawful, discriminatory, or policy-violating use cases.</w:t>
      </w:r>
    </w:p>
    <w:p>
      <w:pPr>
        <w:spacing w:after="20" w:before="0"/>
        <w:ind w:left="288"/>
      </w:pPr>
      <w:r>
        <w:rPr>
          <w:sz w:val="16"/>
        </w:rPr>
        <w:t>5. I am responsible for ensuring my GitHub repository, ZIP file, documentation, and demo video are complete, accessible, and correctly formatted before the deadline.</w:t>
      </w:r>
    </w:p>
    <w:p>
      <w:pPr>
        <w:spacing w:after="20" w:before="0"/>
        <w:ind w:left="288"/>
      </w:pPr>
      <w:r>
        <w:rPr>
          <w:sz w:val="16"/>
        </w:rPr>
        <w:t>6. Submissions that are incomplete, inaccessible, incorrectly formatted, or do not follow the rules may not be evaluated.</w:t>
      </w:r>
    </w:p>
    <w:p>
      <w:pPr>
        <w:spacing w:after="20" w:before="0"/>
        <w:ind w:left="288"/>
      </w:pPr>
      <w:r>
        <w:rPr>
          <w:sz w:val="16"/>
        </w:rPr>
        <w:t>7. The organizers' and judges' decisions on evaluation, ranking, prizes, and recognition will be final and binding.</w:t>
      </w:r>
    </w:p>
    <w:p>
      <w:pPr>
        <w:spacing w:after="20" w:before="0"/>
        <w:ind w:left="288"/>
      </w:pPr>
      <w:r>
        <w:rPr>
          <w:sz w:val="16"/>
        </w:rPr>
        <w:t>8. The organizers reserve the right to modify rules, timelines, evaluation criteria, or prizes if required, with reasonable notice where practical.</w:t>
      </w:r>
    </w:p>
    <w:p>
      <w:pPr>
        <w:spacing w:after="20" w:before="0"/>
        <w:ind w:left="288"/>
      </w:pPr>
      <w:r>
        <w:rPr>
          <w:sz w:val="16"/>
        </w:rPr>
        <w:t>9. The organizers are not responsible for any policy, data, licensing, intellectual property, or compliance violations arising from my submission.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